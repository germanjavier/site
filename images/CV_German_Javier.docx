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GERMÁN JAVIER</w:t>
      </w:r>
    </w:p>
    <w:p>
      <w:pPr>
        <w:pStyle w:val="Heading1"/>
      </w:pPr>
      <w:r>
        <w:t>DESARROLLADOR FULL STACK</w:t>
      </w:r>
    </w:p>
    <w:p>
      <w:pPr>
        <w:pStyle w:val="Heading2"/>
      </w:pPr>
      <w:r>
        <w:t>CONTACTO</w:t>
      </w:r>
    </w:p>
    <w:p>
      <w:r>
        <w:t>Ubicación: Garupá, Misiones</w:t>
      </w:r>
    </w:p>
    <w:p>
      <w:r>
        <w:t>Email: germanjavier.pw@gmail.com</w:t>
      </w:r>
    </w:p>
    <w:p>
      <w:r>
        <w:t>Teléfono: 3765-516615</w:t>
      </w:r>
    </w:p>
    <w:p>
      <w:r>
        <w:t>LinkedIn: [[Reemplazar con tu enlace]]</w:t>
      </w:r>
    </w:p>
    <w:p>
      <w:r>
        <w:t>Portafolio/GitHub: [[Enlace obligatorio a proyectos]]</w:t>
      </w:r>
    </w:p>
    <w:p>
      <w:pPr>
        <w:pStyle w:val="Heading2"/>
      </w:pPr>
      <w:r>
        <w:t>PERFIL PROFESIONAL</w:t>
      </w:r>
    </w:p>
    <w:p>
      <w:r>
        <w:t>Desarrollador Full Stack con experiencia de 2 años en la creación de aplicaciones web escalables y soluciones a medida. Especializado en JavaScript (React, Next.js) y PHP (Laravel). Experiencia trabajando con SQL y MongoDB, asegurando integridad y rendimiento. Manejo de Docker y Git/GitHub. Busco aportar mis habilidades en equipos orientados a innovación.</w:t>
      </w:r>
    </w:p>
    <w:p>
      <w:pPr>
        <w:pStyle w:val="Heading2"/>
      </w:pPr>
      <w:r>
        <w:t>STACK TÉCNICO</w:t>
      </w:r>
    </w:p>
    <w:p>
      <w:r>
        <w:t>Frontend: React.js, Next.js, JavaScript (ES6+), HTML5, CSS3, UI/UX Design</w:t>
      </w:r>
    </w:p>
    <w:p>
      <w:r>
        <w:t>Backend &amp; Frameworks: PHP, Laravel, Node.js (si aplica), REST APIs</w:t>
      </w:r>
    </w:p>
    <w:p>
      <w:r>
        <w:t>Bases de Datos: SQL (MySQL/PostgreSQL), MongoDB</w:t>
      </w:r>
    </w:p>
    <w:p>
      <w:r>
        <w:t>DevOps &amp; Herramientas: Docker, Git, GitHub, VS Code, Figma (si aplica)</w:t>
      </w:r>
    </w:p>
    <w:p>
      <w:pPr>
        <w:pStyle w:val="Heading2"/>
      </w:pPr>
      <w:r>
        <w:t>EXPERIENCIA PROFESIONAL</w:t>
      </w:r>
    </w:p>
    <w:p>
      <w:r>
        <w:t>Desarrollador Web Full Stack (Freelancer)</w:t>
      </w:r>
    </w:p>
    <w:p>
      <w:r>
        <w:t>2023 – Actualidad | Remoto</w:t>
      </w:r>
    </w:p>
    <w:p>
      <w:r>
        <w:t>• Desarrollo de soluciones web integrales a medida.</w:t>
      </w:r>
    </w:p>
    <w:p>
      <w:r>
        <w:t>• Implementación de backends con Laravel y frontends con React/Next.js.</w:t>
      </w:r>
    </w:p>
    <w:p>
      <w:r>
        <w:t>• Modelado y optimización de bases de datos SQL y MongoDB.</w:t>
      </w:r>
    </w:p>
    <w:p>
      <w:r>
        <w:t>• Uso de Docker para portabilidad y consistencia del entorno.</w:t>
      </w:r>
    </w:p>
    <w:p>
      <w:r>
        <w:t>• Control de versiones con Git/GitHub y manejo de múltiples features.</w:t>
      </w:r>
    </w:p>
    <w:p>
      <w:pPr>
        <w:pStyle w:val="Heading2"/>
      </w:pPr>
      <w:r>
        <w:t>EDUCACIÓN</w:t>
      </w:r>
    </w:p>
    <w:p>
      <w:r>
        <w:t>Analista Programador Web</w:t>
        <w:br/>
        <w:t>2024 - En Curso</w:t>
        <w:br/>
        <w:t>Centro de Estudios La Academia</w:t>
      </w:r>
    </w:p>
    <w:p>
      <w:r>
        <w:t>Bachiller en Ciencias Naturales</w:t>
        <w:br/>
        <w:t>2019 - 2023</w:t>
        <w:br/>
        <w:t>Instituto Jesús de Nazareth</w:t>
      </w:r>
    </w:p>
    <w:p>
      <w:pPr>
        <w:pStyle w:val="Heading2"/>
      </w:pPr>
      <w:r>
        <w:t>FORTALEZAS &amp; SOFT SKILLS</w:t>
      </w:r>
    </w:p>
    <w:p>
      <w:r>
        <w:t>• Autogestión de Proyectos.</w:t>
      </w:r>
    </w:p>
    <w:p>
      <w:r>
        <w:t>• Aprendizaje Continuo (Autodidacta).</w:t>
      </w:r>
    </w:p>
    <w:p>
      <w:r>
        <w:t>• Comunicación Técnica.</w:t>
      </w:r>
    </w:p>
    <w:p>
      <w:r>
        <w:t>• Trabajo en Equipo.</w:t>
      </w:r>
    </w:p>
    <w:p>
      <w:pPr>
        <w:pStyle w:val="Heading2"/>
      </w:pPr>
      <w:r>
        <w:t>IDIOMAS</w:t>
      </w:r>
    </w:p>
    <w:p>
      <w:r>
        <w:t>• Español: Nativo</w:t>
      </w:r>
    </w:p>
    <w:p>
      <w:r>
        <w:t>• Inglés: Técnico (Lectura de documentación)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